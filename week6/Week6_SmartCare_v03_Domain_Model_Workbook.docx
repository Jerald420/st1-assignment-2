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CC18" w14:textId="77777777" w:rsidR="00151FB3" w:rsidRDefault="000E4C67">
      <w:pPr>
        <w:pStyle w:val="Title"/>
        <w:jc w:val="center"/>
      </w:pPr>
      <w:r>
        <w:t>SmartCare v0.3 - Domain Model Workbook</w:t>
      </w:r>
    </w:p>
    <w:p w14:paraId="1C7A6F3E" w14:textId="77777777" w:rsidR="00151FB3" w:rsidRDefault="000E4C67">
      <w:pPr>
        <w:jc w:val="center"/>
      </w:pPr>
      <w:r>
        <w:t xml:space="preserve">Week </w:t>
      </w:r>
      <w:r w:rsidR="009D2DCE">
        <w:t>6</w:t>
      </w:r>
      <w:r>
        <w:t xml:space="preserve"> student resource</w:t>
      </w:r>
    </w:p>
    <w:p w14:paraId="200A4BAE"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17"/>
        <w:gridCol w:w="2517"/>
        <w:gridCol w:w="2519"/>
        <w:gridCol w:w="2517"/>
      </w:tblGrid>
      <w:tr w:rsidR="00151FB3" w14:paraId="140B4385" w14:textId="77777777">
        <w:tc>
          <w:tcPr>
            <w:tcW w:w="2520" w:type="dxa"/>
          </w:tcPr>
          <w:p w14:paraId="460627DB" w14:textId="77777777" w:rsidR="00151FB3" w:rsidRDefault="000E4C67">
            <w:r>
              <w:t>Requirement</w:t>
            </w:r>
          </w:p>
        </w:tc>
        <w:tc>
          <w:tcPr>
            <w:tcW w:w="2520" w:type="dxa"/>
          </w:tcPr>
          <w:p w14:paraId="7533C7A2" w14:textId="77777777" w:rsidR="00151FB3" w:rsidRDefault="000E4C67">
            <w:r>
              <w:t>Concept</w:t>
            </w:r>
          </w:p>
        </w:tc>
        <w:tc>
          <w:tcPr>
            <w:tcW w:w="2520" w:type="dxa"/>
          </w:tcPr>
          <w:p w14:paraId="5E7E9234" w14:textId="77777777" w:rsidR="00151FB3" w:rsidRDefault="000E4C67">
            <w:r>
              <w:t>State/</w:t>
            </w:r>
            <w:proofErr w:type="spellStart"/>
            <w:r>
              <w:t>behaviour</w:t>
            </w:r>
            <w:proofErr w:type="spellEnd"/>
          </w:p>
        </w:tc>
        <w:tc>
          <w:tcPr>
            <w:tcW w:w="2520" w:type="dxa"/>
          </w:tcPr>
          <w:p w14:paraId="38BBB493" w14:textId="77777777" w:rsidR="00151FB3" w:rsidRDefault="000E4C67">
            <w:r>
              <w:t>Decision</w:t>
            </w:r>
          </w:p>
        </w:tc>
      </w:tr>
      <w:tr w:rsidR="00151FB3" w14:paraId="7F98948D" w14:textId="77777777">
        <w:tc>
          <w:tcPr>
            <w:tcW w:w="2520" w:type="dxa"/>
          </w:tcPr>
          <w:p w14:paraId="0F2A102C" w14:textId="77777777" w:rsidR="00840E4E" w:rsidRDefault="00000000">
            <w:r>
              <w:t>FR-01: Create a patient record</w:t>
            </w:r>
          </w:p>
        </w:tc>
        <w:tc>
          <w:tcPr>
            <w:tcW w:w="2520" w:type="dxa"/>
          </w:tcPr>
          <w:p w14:paraId="5BBB2D11" w14:textId="77777777" w:rsidR="00840E4E" w:rsidRDefault="00000000">
            <w:r>
              <w:t>Patient</w:t>
            </w:r>
          </w:p>
        </w:tc>
        <w:tc>
          <w:tcPr>
            <w:tcW w:w="2520" w:type="dxa"/>
          </w:tcPr>
          <w:p w14:paraId="36BCD126" w14:textId="77777777" w:rsidR="00840E4E" w:rsidRDefault="00000000">
            <w:r>
              <w:t>Stores patient information</w:t>
            </w:r>
          </w:p>
        </w:tc>
        <w:tc>
          <w:tcPr>
            <w:tcW w:w="2520" w:type="dxa"/>
          </w:tcPr>
          <w:p w14:paraId="04B06ED5" w14:textId="77777777" w:rsidR="00840E4E" w:rsidRDefault="00000000">
            <w:r>
              <w:t>Include Patient</w:t>
            </w:r>
          </w:p>
        </w:tc>
      </w:tr>
      <w:tr w:rsidR="00151FB3" w14:paraId="312F8C33" w14:textId="77777777">
        <w:tc>
          <w:tcPr>
            <w:tcW w:w="2520" w:type="dxa"/>
          </w:tcPr>
          <w:p w14:paraId="1B87E7C0" w14:textId="77777777" w:rsidR="00840E4E" w:rsidRDefault="00000000">
            <w:r>
              <w:t>FR-02: Search for a patient record</w:t>
            </w:r>
          </w:p>
        </w:tc>
        <w:tc>
          <w:tcPr>
            <w:tcW w:w="2520" w:type="dxa"/>
          </w:tcPr>
          <w:p w14:paraId="47D27443" w14:textId="77777777" w:rsidR="00840E4E" w:rsidRDefault="00000000">
            <w:r>
              <w:t>Patient</w:t>
            </w:r>
          </w:p>
        </w:tc>
        <w:tc>
          <w:tcPr>
            <w:tcW w:w="2520" w:type="dxa"/>
          </w:tcPr>
          <w:p w14:paraId="6FC2FB10" w14:textId="77777777" w:rsidR="00840E4E" w:rsidRDefault="00000000">
            <w:r>
              <w:t>Patient can be identified/searchable</w:t>
            </w:r>
          </w:p>
        </w:tc>
        <w:tc>
          <w:tcPr>
            <w:tcW w:w="2520" w:type="dxa"/>
          </w:tcPr>
          <w:p w14:paraId="26269504" w14:textId="77777777" w:rsidR="00840E4E" w:rsidRDefault="00000000">
            <w:r>
              <w:t>Include Patient</w:t>
            </w:r>
          </w:p>
        </w:tc>
      </w:tr>
      <w:tr w:rsidR="00151FB3" w14:paraId="2225188B" w14:textId="77777777">
        <w:tc>
          <w:tcPr>
            <w:tcW w:w="2520" w:type="dxa"/>
          </w:tcPr>
          <w:p w14:paraId="082260E4" w14:textId="77777777" w:rsidR="00840E4E" w:rsidRDefault="00000000">
            <w:r>
              <w:t>FR-03: Update patient information</w:t>
            </w:r>
          </w:p>
        </w:tc>
        <w:tc>
          <w:tcPr>
            <w:tcW w:w="2520" w:type="dxa"/>
          </w:tcPr>
          <w:p w14:paraId="29EBAE92" w14:textId="77777777" w:rsidR="00840E4E" w:rsidRDefault="00000000">
            <w:r>
              <w:t>Patient</w:t>
            </w:r>
          </w:p>
        </w:tc>
        <w:tc>
          <w:tcPr>
            <w:tcW w:w="2520" w:type="dxa"/>
          </w:tcPr>
          <w:p w14:paraId="5194E32A" w14:textId="77777777" w:rsidR="00840E4E" w:rsidRDefault="00000000">
            <w:r>
              <w:t>Patient information can be updated</w:t>
            </w:r>
          </w:p>
        </w:tc>
        <w:tc>
          <w:tcPr>
            <w:tcW w:w="2520" w:type="dxa"/>
          </w:tcPr>
          <w:p w14:paraId="57DBB113" w14:textId="77777777" w:rsidR="00840E4E" w:rsidRDefault="00000000">
            <w:r>
              <w:t>Include Patient</w:t>
            </w:r>
          </w:p>
        </w:tc>
      </w:tr>
      <w:tr w:rsidR="00151FB3" w14:paraId="52C8C1EF" w14:textId="77777777">
        <w:tc>
          <w:tcPr>
            <w:tcW w:w="2520" w:type="dxa"/>
          </w:tcPr>
          <w:p w14:paraId="042B62E4" w14:textId="77777777" w:rsidR="00840E4E" w:rsidRDefault="00000000">
            <w:r>
              <w:t>FR-04: Create an appointment</w:t>
            </w:r>
          </w:p>
        </w:tc>
        <w:tc>
          <w:tcPr>
            <w:tcW w:w="2520" w:type="dxa"/>
          </w:tcPr>
          <w:p w14:paraId="0F7D88DE" w14:textId="77777777" w:rsidR="00840E4E" w:rsidRDefault="00000000">
            <w:r>
              <w:t>Appointment</w:t>
            </w:r>
          </w:p>
        </w:tc>
        <w:tc>
          <w:tcPr>
            <w:tcW w:w="2520" w:type="dxa"/>
          </w:tcPr>
          <w:p w14:paraId="5DF85D6D" w14:textId="77777777" w:rsidR="00840E4E" w:rsidRDefault="00000000">
            <w:r>
              <w:t>Stores appointment details and links patient/practitioner</w:t>
            </w:r>
          </w:p>
        </w:tc>
        <w:tc>
          <w:tcPr>
            <w:tcW w:w="2520" w:type="dxa"/>
          </w:tcPr>
          <w:p w14:paraId="1C2501F5" w14:textId="77777777" w:rsidR="00840E4E" w:rsidRDefault="00000000">
            <w:r>
              <w:t>Include Appointment</w:t>
            </w:r>
          </w:p>
        </w:tc>
      </w:tr>
      <w:tr w:rsidR="00151FB3" w14:paraId="450EE88F" w14:textId="77777777">
        <w:tc>
          <w:tcPr>
            <w:tcW w:w="2520" w:type="dxa"/>
          </w:tcPr>
          <w:p w14:paraId="7AC4D4EC" w14:textId="77777777" w:rsidR="00840E4E" w:rsidRDefault="00000000">
            <w:r>
              <w:t>FR-05: View practitioner appointments</w:t>
            </w:r>
          </w:p>
        </w:tc>
        <w:tc>
          <w:tcPr>
            <w:tcW w:w="2520" w:type="dxa"/>
          </w:tcPr>
          <w:p w14:paraId="6C295F89" w14:textId="77777777" w:rsidR="00840E4E" w:rsidRDefault="00000000">
            <w:r>
              <w:t>Practitioner, Appointment</w:t>
            </w:r>
          </w:p>
        </w:tc>
        <w:tc>
          <w:tcPr>
            <w:tcW w:w="2520" w:type="dxa"/>
          </w:tcPr>
          <w:p w14:paraId="0A430A14" w14:textId="77777777" w:rsidR="00840E4E" w:rsidRDefault="00000000">
            <w:r>
              <w:t>Practitioner has scheduled appointments</w:t>
            </w:r>
          </w:p>
        </w:tc>
        <w:tc>
          <w:tcPr>
            <w:tcW w:w="2520" w:type="dxa"/>
          </w:tcPr>
          <w:p w14:paraId="48E645C1" w14:textId="77777777" w:rsidR="00840E4E" w:rsidRDefault="00000000">
            <w:r>
              <w:t>Include both</w:t>
            </w:r>
          </w:p>
        </w:tc>
      </w:tr>
      <w:tr w:rsidR="00151FB3" w14:paraId="35AB8FE9" w14:textId="77777777">
        <w:tc>
          <w:tcPr>
            <w:tcW w:w="2520" w:type="dxa"/>
          </w:tcPr>
          <w:p w14:paraId="67FCA1EB" w14:textId="77777777" w:rsidR="00840E4E" w:rsidRDefault="00000000">
            <w:r>
              <w:t>FR-06: Prevent double booking</w:t>
            </w:r>
          </w:p>
        </w:tc>
        <w:tc>
          <w:tcPr>
            <w:tcW w:w="2520" w:type="dxa"/>
          </w:tcPr>
          <w:p w14:paraId="61DCAAC2" w14:textId="77777777" w:rsidR="00840E4E" w:rsidRDefault="00000000">
            <w:r>
              <w:t>Practitioner, Appointment</w:t>
            </w:r>
          </w:p>
        </w:tc>
        <w:tc>
          <w:tcPr>
            <w:tcW w:w="2520" w:type="dxa"/>
          </w:tcPr>
          <w:p w14:paraId="698FAE03" w14:textId="77777777" w:rsidR="00840E4E" w:rsidRDefault="00000000">
            <w:r>
              <w:t>Appointment time is checked against existing practitioner appointments</w:t>
            </w:r>
          </w:p>
        </w:tc>
        <w:tc>
          <w:tcPr>
            <w:tcW w:w="2520" w:type="dxa"/>
          </w:tcPr>
          <w:p w14:paraId="4813AB9D" w14:textId="77777777" w:rsidR="00840E4E" w:rsidRDefault="00000000">
            <w:r>
              <w:t>Include both</w:t>
            </w:r>
          </w:p>
        </w:tc>
      </w:tr>
      <w:tr w:rsidR="00151FB3" w14:paraId="4EC5C55B" w14:textId="77777777">
        <w:tc>
          <w:tcPr>
            <w:tcW w:w="2520" w:type="dxa"/>
          </w:tcPr>
          <w:p w14:paraId="11BCAA60" w14:textId="77777777" w:rsidR="00840E4E" w:rsidRDefault="00000000">
            <w:r>
              <w:t>FR-07: Change appointment status</w:t>
            </w:r>
          </w:p>
        </w:tc>
        <w:tc>
          <w:tcPr>
            <w:tcW w:w="2520" w:type="dxa"/>
          </w:tcPr>
          <w:p w14:paraId="0DE0D85B" w14:textId="77777777" w:rsidR="00840E4E" w:rsidRDefault="00000000">
            <w:r>
              <w:t>Appointment</w:t>
            </w:r>
          </w:p>
        </w:tc>
        <w:tc>
          <w:tcPr>
            <w:tcW w:w="2520" w:type="dxa"/>
          </w:tcPr>
          <w:p w14:paraId="05D8C65F" w14:textId="77777777" w:rsidR="00840E4E" w:rsidRDefault="00000000">
            <w:r>
              <w:t>Appointment has a changeable status</w:t>
            </w:r>
          </w:p>
        </w:tc>
        <w:tc>
          <w:tcPr>
            <w:tcW w:w="2520" w:type="dxa"/>
          </w:tcPr>
          <w:p w14:paraId="683EDD89" w14:textId="77777777" w:rsidR="00840E4E" w:rsidRDefault="00000000">
            <w:r>
              <w:t>Include Appointment</w:t>
            </w:r>
          </w:p>
        </w:tc>
      </w:tr>
      <w:tr w:rsidR="00151FB3" w14:paraId="7C48C506" w14:textId="77777777">
        <w:tc>
          <w:tcPr>
            <w:tcW w:w="2520" w:type="dxa"/>
          </w:tcPr>
          <w:p w14:paraId="1431262D" w14:textId="77777777" w:rsidR="00840E4E" w:rsidRDefault="00000000">
            <w:r>
              <w:t>FR-08: Cancel appointment</w:t>
            </w:r>
          </w:p>
        </w:tc>
        <w:tc>
          <w:tcPr>
            <w:tcW w:w="2520" w:type="dxa"/>
          </w:tcPr>
          <w:p w14:paraId="3C925853" w14:textId="77777777" w:rsidR="00840E4E" w:rsidRDefault="00000000">
            <w:r>
              <w:t>Appointment</w:t>
            </w:r>
          </w:p>
        </w:tc>
        <w:tc>
          <w:tcPr>
            <w:tcW w:w="2520" w:type="dxa"/>
          </w:tcPr>
          <w:p w14:paraId="55534909" w14:textId="77777777" w:rsidR="00840E4E" w:rsidRDefault="00000000">
            <w:r>
              <w:t>Appointment can be cancelled</w:t>
            </w:r>
          </w:p>
        </w:tc>
        <w:tc>
          <w:tcPr>
            <w:tcW w:w="2520" w:type="dxa"/>
          </w:tcPr>
          <w:p w14:paraId="7725B2C9" w14:textId="77777777" w:rsidR="00840E4E" w:rsidRDefault="00000000">
            <w:r>
              <w:t>Include Appointment</w:t>
            </w:r>
          </w:p>
        </w:tc>
      </w:tr>
      <w:tr w:rsidR="00151FB3" w14:paraId="51D09F96" w14:textId="77777777">
        <w:tc>
          <w:tcPr>
            <w:tcW w:w="2520" w:type="dxa"/>
          </w:tcPr>
          <w:p w14:paraId="0EBB68B3" w14:textId="77777777" w:rsidR="00840E4E" w:rsidRDefault="00000000">
            <w:r>
              <w:t>FR-09: Retain appointment history</w:t>
            </w:r>
          </w:p>
        </w:tc>
        <w:tc>
          <w:tcPr>
            <w:tcW w:w="2520" w:type="dxa"/>
          </w:tcPr>
          <w:p w14:paraId="46AC55B2" w14:textId="77777777" w:rsidR="00840E4E" w:rsidRDefault="00000000">
            <w:r>
              <w:t>Appointment</w:t>
            </w:r>
          </w:p>
        </w:tc>
        <w:tc>
          <w:tcPr>
            <w:tcW w:w="2520" w:type="dxa"/>
          </w:tcPr>
          <w:p w14:paraId="5C60701E" w14:textId="77777777" w:rsidR="00840E4E" w:rsidRDefault="00000000">
            <w:r>
              <w:t>Appointment records are retained</w:t>
            </w:r>
          </w:p>
        </w:tc>
        <w:tc>
          <w:tcPr>
            <w:tcW w:w="2520" w:type="dxa"/>
          </w:tcPr>
          <w:p w14:paraId="7ABA22A9" w14:textId="77777777" w:rsidR="00840E4E" w:rsidRDefault="00000000">
            <w:r>
              <w:t>Include Appointment</w:t>
            </w:r>
          </w:p>
        </w:tc>
      </w:tr>
      <w:tr w:rsidR="00151FB3" w14:paraId="4F542825" w14:textId="77777777">
        <w:tc>
          <w:tcPr>
            <w:tcW w:w="2520" w:type="dxa"/>
          </w:tcPr>
          <w:p w14:paraId="4B871070" w14:textId="77777777" w:rsidR="00840E4E" w:rsidRDefault="00000000">
            <w:r>
              <w:t>FR-10: View practitioner availability</w:t>
            </w:r>
          </w:p>
        </w:tc>
        <w:tc>
          <w:tcPr>
            <w:tcW w:w="2520" w:type="dxa"/>
          </w:tcPr>
          <w:p w14:paraId="178E7574" w14:textId="77777777" w:rsidR="00840E4E" w:rsidRDefault="00000000">
            <w:r>
              <w:t>Practitioner</w:t>
            </w:r>
          </w:p>
        </w:tc>
        <w:tc>
          <w:tcPr>
            <w:tcW w:w="2520" w:type="dxa"/>
          </w:tcPr>
          <w:p w14:paraId="4F3C91AC" w14:textId="77777777" w:rsidR="00840E4E" w:rsidRDefault="00000000">
            <w:r>
              <w:t>Stores/views practitioner availability</w:t>
            </w:r>
          </w:p>
        </w:tc>
        <w:tc>
          <w:tcPr>
            <w:tcW w:w="2520" w:type="dxa"/>
          </w:tcPr>
          <w:p w14:paraId="61AD459B" w14:textId="77777777" w:rsidR="00840E4E" w:rsidRDefault="00000000">
            <w:r>
              <w:t>Include Practitioner</w:t>
            </w:r>
          </w:p>
        </w:tc>
      </w:tr>
    </w:tbl>
    <w:p w14:paraId="6A94EF4D" w14:textId="77777777" w:rsidR="00151FB3" w:rsidRDefault="000E4C67">
      <w:pPr>
        <w:pStyle w:val="Heading1"/>
      </w:pPr>
      <w:r>
        <w:t>CRC Cards</w:t>
      </w:r>
    </w:p>
    <w:p w14:paraId="6EAD5155" w14:textId="77777777" w:rsidR="00151FB3" w:rsidRDefault="000E4C67">
      <w:pPr>
        <w:pStyle w:val="Heading2"/>
      </w:pPr>
      <w:r>
        <w:t>Patient</w:t>
      </w:r>
    </w:p>
    <w:tbl>
      <w:tblPr>
        <w:tblStyle w:val="TableGrid"/>
        <w:tblW w:w="0" w:type="auto"/>
        <w:tblLook w:val="04A0" w:firstRow="1" w:lastRow="0" w:firstColumn="1" w:lastColumn="0" w:noHBand="0" w:noVBand="1"/>
      </w:tblPr>
      <w:tblGrid>
        <w:gridCol w:w="5035"/>
        <w:gridCol w:w="5035"/>
      </w:tblGrid>
      <w:tr w:rsidR="00151FB3" w14:paraId="4F58B571" w14:textId="77777777">
        <w:tc>
          <w:tcPr>
            <w:tcW w:w="5040" w:type="dxa"/>
          </w:tcPr>
          <w:p w14:paraId="0A162D75" w14:textId="77777777" w:rsidR="00840E4E" w:rsidRDefault="00000000">
            <w:r>
              <w:t>Responsibilities</w:t>
            </w:r>
            <w:r>
              <w:br/>
              <w:t>Store appointment date and time; link a patient with a practitioner; store appointment status; allow appointment status to be changed; support appointment cancellation; maintain appointment history; check for conflicting appointments for a practitioner.</w:t>
            </w:r>
          </w:p>
        </w:tc>
        <w:tc>
          <w:tcPr>
            <w:tcW w:w="5040" w:type="dxa"/>
          </w:tcPr>
          <w:p w14:paraId="0FDA937C" w14:textId="77777777" w:rsidR="00840E4E" w:rsidRDefault="00000000">
            <w:r>
              <w:t>Collaborators</w:t>
            </w:r>
            <w:r>
              <w:br/>
              <w:t>Patient, Practitioner</w:t>
            </w:r>
          </w:p>
        </w:tc>
      </w:tr>
      <w:tr w:rsidR="00151FB3" w14:paraId="2408193D" w14:textId="77777777">
        <w:tc>
          <w:tcPr>
            <w:tcW w:w="5040" w:type="dxa"/>
          </w:tcPr>
          <w:p w14:paraId="19358F23" w14:textId="77777777" w:rsidR="00151FB3" w:rsidRDefault="00151FB3"/>
        </w:tc>
        <w:tc>
          <w:tcPr>
            <w:tcW w:w="5040" w:type="dxa"/>
          </w:tcPr>
          <w:p w14:paraId="36C0F873" w14:textId="77777777" w:rsidR="00151FB3" w:rsidRDefault="00151FB3"/>
        </w:tc>
      </w:tr>
      <w:tr w:rsidR="00151FB3" w14:paraId="6E1E5888" w14:textId="77777777">
        <w:tc>
          <w:tcPr>
            <w:tcW w:w="5040" w:type="dxa"/>
          </w:tcPr>
          <w:p w14:paraId="65BCFB3F" w14:textId="77777777" w:rsidR="00151FB3" w:rsidRDefault="00151FB3"/>
        </w:tc>
        <w:tc>
          <w:tcPr>
            <w:tcW w:w="5040" w:type="dxa"/>
          </w:tcPr>
          <w:p w14:paraId="1DFF81AC" w14:textId="77777777" w:rsidR="00151FB3" w:rsidRDefault="00151FB3"/>
        </w:tc>
      </w:tr>
    </w:tbl>
    <w:p w14:paraId="1D374A53"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35"/>
        <w:gridCol w:w="5035"/>
      </w:tblGrid>
      <w:tr w:rsidR="00151FB3" w14:paraId="1F4E5C2D" w14:textId="77777777">
        <w:tc>
          <w:tcPr>
            <w:tcW w:w="5040" w:type="dxa"/>
          </w:tcPr>
          <w:p w14:paraId="6D2B21CC" w14:textId="77777777" w:rsidR="00840E4E" w:rsidRDefault="00000000">
            <w:r>
              <w:t>Responsibilities</w:t>
            </w:r>
            <w:r>
              <w:br/>
              <w:t xml:space="preserve">Store appointment date and time; link a patient with a practitioner; store appointment status; allow appointment status to be changed; support </w:t>
            </w:r>
            <w:r>
              <w:lastRenderedPageBreak/>
              <w:t>appointment cancellation; maintain appointment history; check for conflicting appointments for a practitioner.</w:t>
            </w:r>
          </w:p>
        </w:tc>
        <w:tc>
          <w:tcPr>
            <w:tcW w:w="5040" w:type="dxa"/>
          </w:tcPr>
          <w:p w14:paraId="2ABC9289" w14:textId="77777777" w:rsidR="00840E4E" w:rsidRDefault="00000000">
            <w:r>
              <w:lastRenderedPageBreak/>
              <w:t>Collaborators</w:t>
            </w:r>
            <w:r>
              <w:br/>
              <w:t>Patient, Practitioner</w:t>
            </w:r>
          </w:p>
        </w:tc>
      </w:tr>
      <w:tr w:rsidR="00151FB3" w14:paraId="10F2ABE1" w14:textId="77777777">
        <w:tc>
          <w:tcPr>
            <w:tcW w:w="5040" w:type="dxa"/>
          </w:tcPr>
          <w:p w14:paraId="1C32EBFD" w14:textId="77777777" w:rsidR="00151FB3" w:rsidRDefault="00151FB3"/>
        </w:tc>
        <w:tc>
          <w:tcPr>
            <w:tcW w:w="5040" w:type="dxa"/>
          </w:tcPr>
          <w:p w14:paraId="689400E1" w14:textId="77777777" w:rsidR="00151FB3" w:rsidRDefault="00151FB3"/>
        </w:tc>
      </w:tr>
      <w:tr w:rsidR="00151FB3" w14:paraId="1F43AAAA" w14:textId="77777777">
        <w:tc>
          <w:tcPr>
            <w:tcW w:w="5040" w:type="dxa"/>
          </w:tcPr>
          <w:p w14:paraId="48B89F0B" w14:textId="77777777" w:rsidR="00151FB3" w:rsidRDefault="00151FB3"/>
        </w:tc>
        <w:tc>
          <w:tcPr>
            <w:tcW w:w="5040" w:type="dxa"/>
          </w:tcPr>
          <w:p w14:paraId="6DBA4DB2" w14:textId="77777777" w:rsidR="00151FB3" w:rsidRDefault="00151FB3"/>
        </w:tc>
      </w:tr>
    </w:tbl>
    <w:p w14:paraId="01F6FF1F"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35"/>
        <w:gridCol w:w="5035"/>
      </w:tblGrid>
      <w:tr w:rsidR="00151FB3" w14:paraId="048D49C4" w14:textId="77777777">
        <w:tc>
          <w:tcPr>
            <w:tcW w:w="5040" w:type="dxa"/>
          </w:tcPr>
          <w:p w14:paraId="7BA6070C" w14:textId="77777777" w:rsidR="00840E4E" w:rsidRDefault="00000000">
            <w:r>
              <w:t>Responsibilities</w:t>
            </w:r>
            <w:r>
              <w:br/>
              <w:t>Store appointment date and time; link a patient with a practitioner; store appointment status; allow appointment status to be changed; support appointment cancellation; maintain appointment history; check for conflicting appointments for a practitioner.</w:t>
            </w:r>
          </w:p>
        </w:tc>
        <w:tc>
          <w:tcPr>
            <w:tcW w:w="5040" w:type="dxa"/>
          </w:tcPr>
          <w:p w14:paraId="2B695FCF" w14:textId="77777777" w:rsidR="00840E4E" w:rsidRDefault="00000000">
            <w:r>
              <w:t>Collaborators</w:t>
            </w:r>
            <w:r>
              <w:br/>
              <w:t>Patient, Practitioner</w:t>
            </w:r>
          </w:p>
        </w:tc>
      </w:tr>
      <w:tr w:rsidR="00151FB3" w14:paraId="7B307419" w14:textId="77777777">
        <w:tc>
          <w:tcPr>
            <w:tcW w:w="5040" w:type="dxa"/>
          </w:tcPr>
          <w:p w14:paraId="3B539535" w14:textId="77777777" w:rsidR="00151FB3" w:rsidRDefault="00151FB3"/>
        </w:tc>
        <w:tc>
          <w:tcPr>
            <w:tcW w:w="5040" w:type="dxa"/>
          </w:tcPr>
          <w:p w14:paraId="108FE427" w14:textId="77777777" w:rsidR="00151FB3" w:rsidRDefault="00151FB3"/>
        </w:tc>
      </w:tr>
      <w:tr w:rsidR="00151FB3" w14:paraId="1E3B690D" w14:textId="77777777">
        <w:tc>
          <w:tcPr>
            <w:tcW w:w="5040" w:type="dxa"/>
          </w:tcPr>
          <w:p w14:paraId="0CE2CB50" w14:textId="77777777" w:rsidR="00151FB3" w:rsidRDefault="00151FB3"/>
        </w:tc>
        <w:tc>
          <w:tcPr>
            <w:tcW w:w="5040" w:type="dxa"/>
          </w:tcPr>
          <w:p w14:paraId="739E62A6" w14:textId="77777777" w:rsidR="00151FB3" w:rsidRDefault="00151FB3"/>
        </w:tc>
      </w:tr>
    </w:tbl>
    <w:p w14:paraId="6839DD07"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35"/>
        <w:gridCol w:w="5035"/>
      </w:tblGrid>
      <w:tr w:rsidR="00151FB3" w14:paraId="76099BDA" w14:textId="77777777">
        <w:tc>
          <w:tcPr>
            <w:tcW w:w="5040" w:type="dxa"/>
          </w:tcPr>
          <w:p w14:paraId="0EE1566C" w14:textId="77777777" w:rsidR="00840E4E" w:rsidRDefault="00000000">
            <w:r>
              <w:t>Responsibilities</w:t>
            </w:r>
            <w:r>
              <w:br/>
              <w:t>Store appointment date and time; link a patient with a practitioner; store appointment status; allow appointment status to be changed; support appointment cancellation; maintain appointment history; check for conflicting appointments for a practitioner.</w:t>
            </w:r>
          </w:p>
        </w:tc>
        <w:tc>
          <w:tcPr>
            <w:tcW w:w="5040" w:type="dxa"/>
          </w:tcPr>
          <w:p w14:paraId="75BD30E4" w14:textId="77777777" w:rsidR="00840E4E" w:rsidRDefault="00000000">
            <w:r>
              <w:t>Collaborators</w:t>
            </w:r>
            <w:r>
              <w:br/>
              <w:t>Patient, Practitioner</w:t>
            </w:r>
          </w:p>
        </w:tc>
      </w:tr>
      <w:tr w:rsidR="00151FB3" w14:paraId="715DD4DB" w14:textId="77777777">
        <w:tc>
          <w:tcPr>
            <w:tcW w:w="5040" w:type="dxa"/>
          </w:tcPr>
          <w:p w14:paraId="69ACF227" w14:textId="77777777" w:rsidR="00151FB3" w:rsidRDefault="00151FB3"/>
        </w:tc>
        <w:tc>
          <w:tcPr>
            <w:tcW w:w="5040" w:type="dxa"/>
          </w:tcPr>
          <w:p w14:paraId="2AD2BB07" w14:textId="77777777" w:rsidR="00151FB3" w:rsidRDefault="00151FB3"/>
        </w:tc>
      </w:tr>
      <w:tr w:rsidR="00151FB3" w14:paraId="3C69A4F7" w14:textId="77777777">
        <w:tc>
          <w:tcPr>
            <w:tcW w:w="5040" w:type="dxa"/>
          </w:tcPr>
          <w:p w14:paraId="37BBC32E" w14:textId="77777777" w:rsidR="00151FB3" w:rsidRDefault="00151FB3"/>
        </w:tc>
        <w:tc>
          <w:tcPr>
            <w:tcW w:w="5040" w:type="dxa"/>
          </w:tcPr>
          <w:p w14:paraId="393B8BA9" w14:textId="77777777" w:rsidR="00151FB3" w:rsidRDefault="00151FB3"/>
        </w:tc>
      </w:tr>
    </w:tbl>
    <w:p w14:paraId="3BEA7804" w14:textId="77777777" w:rsidR="00151FB3" w:rsidRDefault="000E4C67">
      <w:pPr>
        <w:pStyle w:val="Heading1"/>
      </w:pPr>
      <w:r>
        <w:t>UML Class Diagram</w:t>
      </w:r>
    </w:p>
    <w:p w14:paraId="2D0AF497" w14:textId="6B6A1D83" w:rsidR="00151FB3" w:rsidRDefault="00477A91">
      <w:r>
        <w:rPr>
          <w:noProof/>
        </w:rPr>
        <w:drawing>
          <wp:inline distT="0" distB="0" distL="0" distR="0" wp14:anchorId="60FB0A6C" wp14:editId="6F8B1C61">
            <wp:extent cx="4813539" cy="3209026"/>
            <wp:effectExtent l="0" t="0" r="0" b="4445"/>
            <wp:docPr id="187516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63493" name="Picture 1875163493"/>
                    <pic:cNvPicPr/>
                  </pic:nvPicPr>
                  <pic:blipFill>
                    <a:blip r:embed="rId6"/>
                    <a:stretch>
                      <a:fillRect/>
                    </a:stretch>
                  </pic:blipFill>
                  <pic:spPr>
                    <a:xfrm>
                      <a:off x="0" y="0"/>
                      <a:ext cx="4826436" cy="3217624"/>
                    </a:xfrm>
                    <a:prstGeom prst="rect">
                      <a:avLst/>
                    </a:prstGeom>
                  </pic:spPr>
                </pic:pic>
              </a:graphicData>
            </a:graphic>
          </wp:inline>
        </w:drawing>
      </w:r>
      <w:r w:rsidR="000E4C67">
        <w:br/>
        <w:t>Relationship rule:</w:t>
      </w:r>
      <w:r w:rsidR="000E4C67">
        <w:br/>
        <w:t>Each Appointment is associated with one Patient and one Practitioner.</w:t>
      </w:r>
      <w:r w:rsidR="000E4C67">
        <w:br/>
      </w:r>
      <w:r w:rsidR="000E4C67">
        <w:lastRenderedPageBreak/>
        <w:t>A Patient and Practitioner can each have zero or many Appointments.</w:t>
      </w:r>
      <w:r w:rsidR="000E4C67">
        <w:br/>
        <w:t>A Practitioner cannot have two Appointments at the same date and time.</w:t>
      </w:r>
    </w:p>
    <w:p w14:paraId="1856151B" w14:textId="77777777" w:rsidR="00151FB3" w:rsidRDefault="000E4C67">
      <w:pPr>
        <w:pStyle w:val="Heading1"/>
      </w:pPr>
      <w:r>
        <w:t>Design Rationale</w:t>
      </w:r>
    </w:p>
    <w:p w14:paraId="397474E4" w14:textId="77777777" w:rsidR="00151FB3" w:rsidRDefault="000E4C67">
      <w:r>
        <w:t>The model contains Patient, Practitioner and Appointment because these are the main concepts supported by the SmartCare requirements. Patient stores patient information, Practitioner stores practitioner information and availability, and Appointment records the relationship between a patient and practitioner, including date/time and status.</w:t>
      </w:r>
      <w:r>
        <w:br/>
      </w:r>
      <w:r>
        <w:br/>
        <w:t>Appointment is the connecting class because each appointment is associated with one patient and one practitioner. A patient and practitioner can each have zero or many appointments.</w:t>
      </w:r>
      <w:r>
        <w:br/>
      </w:r>
      <w:r>
        <w:br/>
        <w:t>Clinic, Database, Cancellation and Status were not modelled as separate classes because the requirements do not establish them as independent domain entities.</w:t>
      </w:r>
    </w:p>
    <w:p w14:paraId="43B51EA0"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16"/>
        <w:gridCol w:w="2013"/>
        <w:gridCol w:w="2011"/>
        <w:gridCol w:w="2014"/>
        <w:gridCol w:w="2016"/>
      </w:tblGrid>
      <w:tr w:rsidR="00151FB3" w14:paraId="718C3C1E" w14:textId="77777777">
        <w:tc>
          <w:tcPr>
            <w:tcW w:w="2016" w:type="dxa"/>
          </w:tcPr>
          <w:p w14:paraId="1664CB20" w14:textId="77777777" w:rsidR="00151FB3" w:rsidRDefault="000E4C67">
            <w:r>
              <w:t>AI suggestion</w:t>
            </w:r>
          </w:p>
        </w:tc>
        <w:tc>
          <w:tcPr>
            <w:tcW w:w="2016" w:type="dxa"/>
          </w:tcPr>
          <w:p w14:paraId="33D14CCA" w14:textId="77777777" w:rsidR="00151FB3" w:rsidRDefault="000E4C67">
            <w:r>
              <w:t>Evidence</w:t>
            </w:r>
          </w:p>
        </w:tc>
        <w:tc>
          <w:tcPr>
            <w:tcW w:w="2016" w:type="dxa"/>
          </w:tcPr>
          <w:p w14:paraId="7F7BA3C4" w14:textId="77777777" w:rsidR="00151FB3" w:rsidRDefault="000E4C67">
            <w:r>
              <w:t>Decision</w:t>
            </w:r>
          </w:p>
        </w:tc>
        <w:tc>
          <w:tcPr>
            <w:tcW w:w="2016" w:type="dxa"/>
          </w:tcPr>
          <w:p w14:paraId="454693DC" w14:textId="77777777" w:rsidR="00151FB3" w:rsidRDefault="000E4C67">
            <w:r>
              <w:t>Reason</w:t>
            </w:r>
          </w:p>
        </w:tc>
        <w:tc>
          <w:tcPr>
            <w:tcW w:w="2016" w:type="dxa"/>
          </w:tcPr>
          <w:p w14:paraId="3FA329ED" w14:textId="77777777" w:rsidR="00151FB3" w:rsidRDefault="000E4C67">
            <w:r>
              <w:t>Model change</w:t>
            </w:r>
          </w:p>
        </w:tc>
      </w:tr>
      <w:tr w:rsidR="00151FB3" w14:paraId="05D91B00" w14:textId="77777777">
        <w:tc>
          <w:tcPr>
            <w:tcW w:w="2016" w:type="dxa"/>
          </w:tcPr>
          <w:p w14:paraId="2BEB2EA1" w14:textId="77777777" w:rsidR="00840E4E" w:rsidRDefault="00000000">
            <w:r>
              <w:t>AI suggested Patient, Practitioner and Appointment as the core domain classes.</w:t>
            </w:r>
          </w:p>
        </w:tc>
        <w:tc>
          <w:tcPr>
            <w:tcW w:w="2016" w:type="dxa"/>
          </w:tcPr>
          <w:p w14:paraId="7868A755" w14:textId="77777777" w:rsidR="00840E4E" w:rsidRDefault="00000000">
            <w:r>
              <w:t>FR-01–FR-10 require patient, practitioner and appointment management.</w:t>
            </w:r>
          </w:p>
        </w:tc>
        <w:tc>
          <w:tcPr>
            <w:tcW w:w="2016" w:type="dxa"/>
          </w:tcPr>
          <w:p w14:paraId="61E867B4" w14:textId="77777777" w:rsidR="00840E4E" w:rsidRDefault="00000000">
            <w:r>
              <w:t>Accepted</w:t>
            </w:r>
          </w:p>
        </w:tc>
        <w:tc>
          <w:tcPr>
            <w:tcW w:w="2016" w:type="dxa"/>
          </w:tcPr>
          <w:p w14:paraId="2BDF5FF3" w14:textId="77777777" w:rsidR="00840E4E" w:rsidRDefault="00000000">
            <w:r>
              <w:t>These three concepts are directly supported by the confirmed requirements.</w:t>
            </w:r>
          </w:p>
        </w:tc>
        <w:tc>
          <w:tcPr>
            <w:tcW w:w="2016" w:type="dxa"/>
          </w:tcPr>
          <w:p w14:paraId="3370B4E9" w14:textId="77777777" w:rsidR="00840E4E" w:rsidRDefault="00000000">
            <w:r>
              <w:t>Patient, Practitioner and Appointment included.</w:t>
            </w:r>
          </w:p>
        </w:tc>
      </w:tr>
      <w:tr w:rsidR="00151FB3" w14:paraId="000DF0C2" w14:textId="77777777">
        <w:tc>
          <w:tcPr>
            <w:tcW w:w="2016" w:type="dxa"/>
          </w:tcPr>
          <w:p w14:paraId="74ED85FF" w14:textId="77777777" w:rsidR="00840E4E" w:rsidRDefault="00000000">
            <w:r>
              <w:t>AI suggested a separate Database class.</w:t>
            </w:r>
          </w:p>
        </w:tc>
        <w:tc>
          <w:tcPr>
            <w:tcW w:w="2016" w:type="dxa"/>
          </w:tcPr>
          <w:p w14:paraId="573A6DEA" w14:textId="77777777" w:rsidR="00840E4E" w:rsidRDefault="00000000">
            <w:r>
              <w:t>No confirmed requirement requires Database as a domain entity.</w:t>
            </w:r>
          </w:p>
        </w:tc>
        <w:tc>
          <w:tcPr>
            <w:tcW w:w="2016" w:type="dxa"/>
          </w:tcPr>
          <w:p w14:paraId="77978199" w14:textId="77777777" w:rsidR="00840E4E" w:rsidRDefault="00000000">
            <w:r>
              <w:t>Rejected</w:t>
            </w:r>
          </w:p>
        </w:tc>
        <w:tc>
          <w:tcPr>
            <w:tcW w:w="2016" w:type="dxa"/>
          </w:tcPr>
          <w:p w14:paraId="0A53B163" w14:textId="77777777" w:rsidR="00840E4E" w:rsidRDefault="00000000">
            <w:r>
              <w:t>Database is an implementation detail rather than a confirmed domain concept.</w:t>
            </w:r>
          </w:p>
        </w:tc>
        <w:tc>
          <w:tcPr>
            <w:tcW w:w="2016" w:type="dxa"/>
          </w:tcPr>
          <w:p w14:paraId="47C8DE88" w14:textId="77777777" w:rsidR="00840E4E" w:rsidRDefault="00000000">
            <w:r>
              <w:t>No Database class added.</w:t>
            </w:r>
          </w:p>
        </w:tc>
      </w:tr>
      <w:tr w:rsidR="00151FB3" w14:paraId="0BF49C47" w14:textId="77777777">
        <w:tc>
          <w:tcPr>
            <w:tcW w:w="2016" w:type="dxa"/>
          </w:tcPr>
          <w:p w14:paraId="31DA04CA" w14:textId="77777777" w:rsidR="00840E4E" w:rsidRDefault="00000000">
            <w:r>
              <w:t>AI suggested Appointment as the class connecting Patient and Practitioner.</w:t>
            </w:r>
          </w:p>
        </w:tc>
        <w:tc>
          <w:tcPr>
            <w:tcW w:w="2016" w:type="dxa"/>
          </w:tcPr>
          <w:p w14:paraId="13F689B6" w14:textId="77777777" w:rsidR="00840E4E" w:rsidRDefault="00000000">
            <w:r>
              <w:t>FR-04 and FR-05 require appointments involving patients and practitioners.</w:t>
            </w:r>
          </w:p>
        </w:tc>
        <w:tc>
          <w:tcPr>
            <w:tcW w:w="2016" w:type="dxa"/>
          </w:tcPr>
          <w:p w14:paraId="740DC170" w14:textId="77777777" w:rsidR="00840E4E" w:rsidRDefault="00000000">
            <w:r>
              <w:t>Accepted</w:t>
            </w:r>
          </w:p>
        </w:tc>
        <w:tc>
          <w:tcPr>
            <w:tcW w:w="2016" w:type="dxa"/>
          </w:tcPr>
          <w:p w14:paraId="4EC2D9FA" w14:textId="77777777" w:rsidR="00840E4E" w:rsidRDefault="00000000">
            <w:r>
              <w:t>The relationship is directly supported by the requirements.</w:t>
            </w:r>
          </w:p>
        </w:tc>
        <w:tc>
          <w:tcPr>
            <w:tcW w:w="2016" w:type="dxa"/>
          </w:tcPr>
          <w:p w14:paraId="24312211" w14:textId="77777777" w:rsidR="00840E4E" w:rsidRDefault="00000000">
            <w:r>
              <w:t>Appointment links Patient and Practitioner.</w:t>
            </w:r>
          </w:p>
        </w:tc>
      </w:tr>
      <w:tr w:rsidR="00151FB3" w14:paraId="4F26FEF6" w14:textId="77777777">
        <w:tc>
          <w:tcPr>
            <w:tcW w:w="2016" w:type="dxa"/>
          </w:tcPr>
          <w:p w14:paraId="421C08D0" w14:textId="77777777" w:rsidR="00840E4E" w:rsidRDefault="00000000">
            <w:r>
              <w:t>AI suggested separate manager/controller classes.</w:t>
            </w:r>
          </w:p>
        </w:tc>
        <w:tc>
          <w:tcPr>
            <w:tcW w:w="2016" w:type="dxa"/>
          </w:tcPr>
          <w:p w14:paraId="488AF62B" w14:textId="77777777" w:rsidR="00840E4E" w:rsidRDefault="00000000">
            <w:r>
              <w:t>No confirmed requirement requires manager or controller classes.</w:t>
            </w:r>
          </w:p>
        </w:tc>
        <w:tc>
          <w:tcPr>
            <w:tcW w:w="2016" w:type="dxa"/>
          </w:tcPr>
          <w:p w14:paraId="1612AAF6" w14:textId="77777777" w:rsidR="00840E4E" w:rsidRDefault="00000000">
            <w:r>
              <w:t>Rejected</w:t>
            </w:r>
          </w:p>
        </w:tc>
        <w:tc>
          <w:tcPr>
            <w:tcW w:w="2016" w:type="dxa"/>
          </w:tcPr>
          <w:p w14:paraId="653562F3" w14:textId="77777777" w:rsidR="00840E4E" w:rsidRDefault="00000000">
            <w:r>
              <w:t>They would add complexity without supporting requirements.</w:t>
            </w:r>
          </w:p>
        </w:tc>
        <w:tc>
          <w:tcPr>
            <w:tcW w:w="2016" w:type="dxa"/>
          </w:tcPr>
          <w:p w14:paraId="4C21FE56" w14:textId="77777777" w:rsidR="00840E4E" w:rsidRDefault="00000000">
            <w:r>
              <w:t>No manager/controller classes added.</w:t>
            </w:r>
          </w:p>
        </w:tc>
      </w:tr>
      <w:tr w:rsidR="00151FB3" w14:paraId="7D971CCC" w14:textId="77777777">
        <w:tc>
          <w:tcPr>
            <w:tcW w:w="2016" w:type="dxa"/>
          </w:tcPr>
          <w:p w14:paraId="260FF56A" w14:textId="77777777" w:rsidR="00151FB3" w:rsidRDefault="00151FB3"/>
        </w:tc>
        <w:tc>
          <w:tcPr>
            <w:tcW w:w="2016" w:type="dxa"/>
          </w:tcPr>
          <w:p w14:paraId="4D46B960" w14:textId="77777777" w:rsidR="00151FB3" w:rsidRDefault="00151FB3"/>
        </w:tc>
        <w:tc>
          <w:tcPr>
            <w:tcW w:w="2016" w:type="dxa"/>
          </w:tcPr>
          <w:p w14:paraId="2D4277DC" w14:textId="77777777" w:rsidR="00151FB3" w:rsidRDefault="00151FB3"/>
        </w:tc>
        <w:tc>
          <w:tcPr>
            <w:tcW w:w="2016" w:type="dxa"/>
          </w:tcPr>
          <w:p w14:paraId="69FD008C" w14:textId="77777777" w:rsidR="00151FB3" w:rsidRDefault="00151FB3"/>
        </w:tc>
        <w:tc>
          <w:tcPr>
            <w:tcW w:w="2016" w:type="dxa"/>
          </w:tcPr>
          <w:p w14:paraId="2A0ADB98" w14:textId="77777777" w:rsidR="00151FB3" w:rsidRDefault="00151FB3"/>
        </w:tc>
      </w:tr>
    </w:tbl>
    <w:p w14:paraId="2938C25C" w14:textId="77777777" w:rsidR="000E4C67" w:rsidRDefault="000E4C67"/>
    <w:p w14:paraId="01850DD4" w14:textId="77777777" w:rsidR="00840E4E" w:rsidRDefault="00000000">
      <w:pPr>
        <w:pStyle w:val="Heading1"/>
      </w:pPr>
      <w:r>
        <w:t>Consistency Check</w:t>
      </w:r>
    </w:p>
    <w:p w14:paraId="68703FA7" w14:textId="77777777" w:rsidR="00840E4E" w:rsidRDefault="00000000">
      <w:r>
        <w:t xml:space="preserve">The Python skeleton is consistent with the domain model. Patient contains </w:t>
      </w:r>
      <w:proofErr w:type="spellStart"/>
      <w:r>
        <w:t>patient_id</w:t>
      </w:r>
      <w:proofErr w:type="spellEnd"/>
      <w:r>
        <w:t xml:space="preserve">, name and </w:t>
      </w:r>
      <w:proofErr w:type="spellStart"/>
      <w:r>
        <w:t>contact_info</w:t>
      </w:r>
      <w:proofErr w:type="spellEnd"/>
      <w:r>
        <w:t xml:space="preserve">; Practitioner contains </w:t>
      </w:r>
      <w:proofErr w:type="spellStart"/>
      <w:r>
        <w:t>practitioner_id</w:t>
      </w:r>
      <w:proofErr w:type="spellEnd"/>
      <w:r>
        <w:t xml:space="preserve">, name and availability; Appointment contains </w:t>
      </w:r>
      <w:proofErr w:type="spellStart"/>
      <w:r>
        <w:t>appointment_id</w:t>
      </w:r>
      <w:proofErr w:type="spellEnd"/>
      <w:r>
        <w:t xml:space="preserve">, patient, practitioner, </w:t>
      </w:r>
      <w:proofErr w:type="spellStart"/>
      <w:r>
        <w:t>date_time</w:t>
      </w:r>
      <w:proofErr w:type="spellEnd"/>
      <w:r>
        <w:t xml:space="preserve"> and status. The Appointment class connects Patient and Practitioner, matching the UML relationships. Full booking, cancellation and double-booking </w:t>
      </w:r>
      <w:proofErr w:type="spellStart"/>
      <w:r>
        <w:t>behaviour</w:t>
      </w:r>
      <w:proofErr w:type="spellEnd"/>
      <w:r>
        <w:t xml:space="preserve"> has not been implemented because this stage only requires class skeletons.</w:t>
      </w:r>
    </w:p>
    <w:sectPr w:rsidR="00840E4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C67"/>
    <w:rsid w:val="0015074B"/>
    <w:rsid w:val="00151FB3"/>
    <w:rsid w:val="0029639D"/>
    <w:rsid w:val="00326F90"/>
    <w:rsid w:val="00477A91"/>
    <w:rsid w:val="006444BB"/>
    <w:rsid w:val="00840E4E"/>
    <w:rsid w:val="009D2DCE"/>
    <w:rsid w:val="00AA1D8D"/>
    <w:rsid w:val="00AE7694"/>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6AB294"/>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Jerald Charanjit</cp:lastModifiedBy>
  <cp:revision>2</cp:revision>
  <dcterms:created xsi:type="dcterms:W3CDTF">2026-10-01T08:30:00Z</dcterms:created>
  <dcterms:modified xsi:type="dcterms:W3CDTF">2026-10-01T08:30:00Z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